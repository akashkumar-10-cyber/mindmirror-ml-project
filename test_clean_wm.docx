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Title Page</w:t>
      </w:r>
    </w:p>
    <w:p>
      <w:r>
        <w:br w:type="page"/>
      </w:r>
    </w:p>
    <w:p>
      <w:r>
        <w:t>Page 2 Content</w:t>
      </w:r>
    </w:p>
    <w:p>
      <w:r>
        <w:br w:type="page"/>
      </w:r>
    </w:p>
    <w:p>
      <w:r>
        <w:t>Page 3 Content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97499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ragu_watermark_fi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97499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