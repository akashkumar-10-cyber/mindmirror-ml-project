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1: TITLE PAGE (NO WATERMARK)</w:t>
      </w:r>
    </w:p>
    <w:p>
      <w:r>
        <w:br w:type="page"/>
      </w:r>
    </w:p>
    <w:p>
      <w:r>
        <w:t>PAGE 2: WITH WATERMARK IN BACKGROUND</w:t>
      </w:r>
    </w:p>
    <w:p>
      <w:r>
        <w:br w:type="page"/>
      </w:r>
    </w:p>
    <w:p>
      <w:r>
        <w:t>PAGE 3: WITH WATERMARK IN BACKGROUND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1083325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iragu_watermark_fi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108332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