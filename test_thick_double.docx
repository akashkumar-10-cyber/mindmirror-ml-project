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pict>
          <v:roundrect arcsize="0.1" style="width:440pt;height:75pt;mso-position-horizontal:center" strokecolor="#E36C09" strokeweight="5.5pt" fillcolor="#FFFFFF">
            <v:stroke linestyle="thinThin" joinstyle="round" color="#E36C09" weight="5.5pt"/>
            <v:textbox inset="14pt,10pt,14pt,10pt">
              <w:txbxContent>
                <w:p>
                  <w:pPr>
                    <w:jc w:val="both"/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1"/>
                    </w:rPr>
                    <w:t>To be an eminent centre for Academia, Industry and Research by imparting knowledge, relevant practices and inculcating human values to address global challenges through novelty and sustainability.</w:t>
                  </w:r>
                </w:p>
              </w:txbxContent>
            </v:textbox>
          </v:roundrect>
        </w:pic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