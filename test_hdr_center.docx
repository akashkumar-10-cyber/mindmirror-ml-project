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Page 1</w:t>
      </w:r>
    </w:p>
    <w:p>
      <w:r>
        <w:br w:type="page"/>
      </w:r>
    </w:p>
    <w:p>
      <w:r>
        <w:t>Page 2 with centered background watermark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5200"/>
      <w:jc w:val="center"/>
    </w:pPr>
    <w:r>
      <w:drawing>
        <wp:inline xmlns:a="http://schemas.openxmlformats.org/drawingml/2006/main" xmlns:pic="http://schemas.openxmlformats.org/drawingml/2006/picture">
          <wp:extent cx="4389120" cy="103999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iragu_watermark_fin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89120" cy="103999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