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1: TITLE PAGE (NO WATERMARK)</w:t>
      </w:r>
    </w:p>
    <w:p>
      <w:r>
        <w:br w:type="page"/>
      </w:r>
    </w:p>
    <w:p>
      <w:r>
        <w:t>PAGE 2: WITH WATERMARK IN BACKGROUND</w:t>
      </w:r>
    </w:p>
    <w:p>
      <w:r>
        <w:br w:type="page"/>
      </w:r>
    </w:p>
    <w:p>
      <w:r>
        <w:t>PAGE 3: WITH WATERMARK IN BACKGROUND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>
        <v:shape id="WordPictureWatermark1" style="position:absolute;margin-left:0;margin-top:0;width:380pt;height:90pt;z-index:-251658240;mso-position-horizontal:center;mso-position-horizontal-relative:margin;mso-position-vertical:center;mso-position-vertical-relative:margin" fillcolor="none" stroked="f">
          <v:imagedata r:id="rId1" o:title="SIRAGU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