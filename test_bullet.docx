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Testing list bullet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